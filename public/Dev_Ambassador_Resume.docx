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Dev_Ambassador (Fatokun Emmanuel)</w:t>
      </w:r>
    </w:p>
    <w:p>
      <w:r>
        <w:t>📍 Lagos, Nigeria | 📧 yourname@email.com | 📱 +234 000 000 0000 | 🔗 linkedin.com/in/yourprofile | 💻 github.com/yourprofile</w:t>
      </w:r>
    </w:p>
    <w:p>
      <w:pPr>
        <w:pStyle w:val="Heading1"/>
      </w:pPr>
      <w:r>
        <w:t>Professional Summary</w:t>
      </w:r>
    </w:p>
    <w:p>
      <w:r>
        <w:t>Results-driven Software Engineer &amp; Frontend Developer with hands-on experience in building scalable web applications, responsive user interfaces, and full-stack solutions. Skilled in JavaScript, React, Next.js, TailwindCSS, Firebase, and Django, with proven ability to collaborate on team projects and deliver high-quality code. Passionate about problem-solving, user experience, and innovative tech solutions.</w:t>
      </w:r>
    </w:p>
    <w:p>
      <w:pPr>
        <w:pStyle w:val="Heading1"/>
      </w:pPr>
      <w:r>
        <w:t>Core Skills</w:t>
      </w:r>
    </w:p>
    <w:p>
      <w:pPr>
        <w:pStyle w:val="ListBullet"/>
      </w:pPr>
      <w:r>
        <w:t>Frontend: React, Next.js, TailwindCSS, TypeScript, Redux</w:t>
      </w:r>
    </w:p>
    <w:p>
      <w:pPr>
        <w:pStyle w:val="ListBullet"/>
      </w:pPr>
      <w:r>
        <w:t>Backend: Node.js, Django, REST APIs</w:t>
      </w:r>
    </w:p>
    <w:p>
      <w:pPr>
        <w:pStyle w:val="ListBullet"/>
      </w:pPr>
      <w:r>
        <w:t>Database &amp; Cloud: Firebase, PostgreSQL, MongoDB, Cloudinary</w:t>
      </w:r>
    </w:p>
    <w:p>
      <w:pPr>
        <w:pStyle w:val="ListBullet"/>
      </w:pPr>
      <w:r>
        <w:t>Tools &amp; Platforms: Git, GitHub, Vercel, Netlify, Docker</w:t>
      </w:r>
    </w:p>
    <w:p>
      <w:pPr>
        <w:pStyle w:val="ListBullet"/>
      </w:pPr>
      <w:r>
        <w:t>Other Expertise: SEO Optimization, UI/UX Principles, Agile Methodologies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Frontend Developer (Academic &amp; Freelance Projects)</w:t>
      </w:r>
    </w:p>
    <w:p>
      <w:r>
        <w:t>Lead City University &amp; Freelance | 2021 – Present</w:t>
      </w:r>
    </w:p>
    <w:p>
      <w:pPr>
        <w:pStyle w:val="ListBullet"/>
      </w:pPr>
      <w:r>
        <w:t>Built and deployed multiple academic and freelance projects including E-Library Management System, Banking Applications, Inventory Management Systems, and Student Portals.</w:t>
      </w:r>
    </w:p>
    <w:p>
      <w:pPr>
        <w:pStyle w:val="ListBullet"/>
      </w:pPr>
      <w:r>
        <w:t>Designed responsive UIs with React, TailwindCSS, and Next.js, improving accessibility and user engagement.</w:t>
      </w:r>
    </w:p>
    <w:p>
      <w:pPr>
        <w:pStyle w:val="ListBullet"/>
      </w:pPr>
      <w:r>
        <w:t>Integrated Firebase Authentication and Storage for secure login and media handling.</w:t>
      </w:r>
    </w:p>
    <w:p>
      <w:pPr>
        <w:pStyle w:val="ListBullet"/>
      </w:pPr>
      <w:r>
        <w:t>Developed transaction history systems with date/time formatting and local storage persistence.</w:t>
      </w:r>
    </w:p>
    <w:p>
      <w:pPr>
        <w:pStyle w:val="ListBullet"/>
      </w:pPr>
      <w:r>
        <w:t>Improved SEO and ADA compliance for better performance and accessibility scores.</w:t>
      </w:r>
    </w:p>
    <w:p>
      <w:pPr>
        <w:pStyle w:val="Heading2"/>
      </w:pPr>
      <w:r>
        <w:t>Full-Stack Developer – Safcoin Bank (Web App)</w:t>
      </w:r>
    </w:p>
    <w:p>
      <w:r>
        <w:t>Self-Initiated Project | 2024 – 2025</w:t>
      </w:r>
    </w:p>
    <w:p>
      <w:pPr>
        <w:pStyle w:val="ListBullet"/>
      </w:pPr>
      <w:r>
        <w:t>Designed and implemented a banking web app enabling transactions, history tracking, and validation features.</w:t>
      </w:r>
    </w:p>
    <w:p>
      <w:pPr>
        <w:pStyle w:val="ListBullet"/>
      </w:pPr>
      <w:r>
        <w:t>Built a reusable React component library for inputs, modals, and loaders.</w:t>
      </w:r>
    </w:p>
    <w:p>
      <w:pPr>
        <w:pStyle w:val="ListBullet"/>
      </w:pPr>
      <w:r>
        <w:t>Managed transaction arrays in Firebase for accurate transaction display.</w:t>
      </w:r>
    </w:p>
    <w:p>
      <w:pPr>
        <w:pStyle w:val="ListBullet"/>
      </w:pPr>
      <w:r>
        <w:t>Enhanced UX with smooth navigation, loaders, and responsive design.</w:t>
      </w:r>
    </w:p>
    <w:p>
      <w:pPr>
        <w:pStyle w:val="Heading1"/>
      </w:pPr>
      <w:r>
        <w:t>Education</w:t>
      </w:r>
    </w:p>
    <w:p>
      <w:r>
        <w:t>B.Sc. in Software Engineering</w:t>
        <w:br/>
        <w:t>Lead City University, Nigeria | Expected Graduation: 2026</w:t>
      </w:r>
    </w:p>
    <w:p>
      <w:pPr>
        <w:pStyle w:val="Heading1"/>
      </w:pPr>
      <w:r>
        <w:t>Projects</w:t>
      </w:r>
    </w:p>
    <w:p>
      <w:pPr>
        <w:pStyle w:val="ListBullet"/>
      </w:pPr>
      <w:r>
        <w:t>FarmX Inventory System – Farmers upload, preview, and manage produce with Firebase &amp; Cloudinary integration.</w:t>
      </w:r>
    </w:p>
    <w:p>
      <w:pPr>
        <w:pStyle w:val="ListBullet"/>
      </w:pPr>
      <w:r>
        <w:t>AutoInvoice – Invoice generator for freelancers with light/dark themes, branding, and payment tracking.</w:t>
      </w:r>
    </w:p>
    <w:p>
      <w:pPr>
        <w:pStyle w:val="ListBullet"/>
      </w:pPr>
      <w:r>
        <w:t>Assignment Assistant Platform – Student-focused web app with diary, CGPA calculator, and to-do list features.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Africa Developer Training Program – Mobile &amp; Web Development</w:t>
      </w:r>
    </w:p>
    <w:p>
      <w:pPr>
        <w:pStyle w:val="ListBullet"/>
      </w:pPr>
      <w:r>
        <w:t>FreeCodeCamp – Frontend Development Libraries</w:t>
      </w:r>
    </w:p>
    <w:p>
      <w:pPr>
        <w:pStyle w:val="ListBullet"/>
      </w:pPr>
      <w:r>
        <w:t>(Add any others you have)</w:t>
      </w:r>
    </w:p>
    <w:p>
      <w:pPr>
        <w:pStyle w:val="Heading1"/>
      </w:pPr>
      <w:r>
        <w:t>Achievements &amp; Leadership</w:t>
      </w:r>
    </w:p>
    <w:p>
      <w:pPr>
        <w:pStyle w:val="ListBullet"/>
      </w:pPr>
      <w:r>
        <w:t>Collaborated with cross-functional teams to deliver real-world projects during university.</w:t>
      </w:r>
    </w:p>
    <w:p>
      <w:pPr>
        <w:pStyle w:val="ListBullet"/>
      </w:pPr>
      <w:r>
        <w:t>Founded Dev_Ambassador, a personal tech brand showcasing portfolio and open-source contributions.</w:t>
      </w:r>
    </w:p>
    <w:p>
      <w:pPr>
        <w:pStyle w:val="ListBullet"/>
      </w:pPr>
      <w:r>
        <w:t>Actively contributing to GitHub and developer communities.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